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8"/>
        </w:rPr>
        <w:t>JAS SHROFF</w:t>
      </w:r>
    </w:p>
    <w:p>
      <w:pPr>
        <w:spacing w:before="0" w:after="20"/>
        <w:jc w:val="center"/>
      </w:pPr>
      <w:r>
        <w:rPr>
          <w:sz w:val="22"/>
        </w:rPr>
        <w:t>Software Engineer | Full Stack (React, Node.js, REST APIs)</w:t>
      </w:r>
    </w:p>
    <w:p>
      <w:pPr>
        <w:spacing w:before="0" w:after="40"/>
        <w:jc w:val="center"/>
      </w:pPr>
      <w:r>
        <w:rPr>
          <w:sz w:val="18"/>
        </w:rPr>
        <w:t>Pune, Maharashtra, India  |  +91-7806034035  |  Jasshroff1@gmail.com  |  linkedin.com/in/jasshroff  |  github.com/jasshroff</w:t>
      </w:r>
    </w:p>
    <w:p>
      <w:pPr>
        <w:spacing w:before="180" w:after="60"/>
        <w:pBdr>
          <w:bottom w:val="single" w:sz="6" w:color="1F3B57"/>
        </w:pBdr>
      </w:pPr>
      <w:r>
        <w:rPr>
          <w:b/>
          <w:color w:val="1F3B57"/>
          <w:sz w:val="22"/>
        </w:rPr>
        <w:t>PROFESSIONAL SUMMARY</w:t>
      </w:r>
    </w:p>
    <w:p>
      <w:pPr>
        <w:spacing w:before="0" w:after="40"/>
      </w:pPr>
      <w:r>
        <w:t>Full stack engineer with three internships shipping production React and Node.js features, REST API design and testing, and MongoDB-backed real-time systems. Comfortable owning a feature from API endpoint to UI and iterating through code review.</w:t>
      </w:r>
    </w:p>
    <w:p>
      <w:pPr>
        <w:spacing w:before="180" w:after="60"/>
        <w:pBdr>
          <w:bottom w:val="single" w:sz="6" w:color="1F3B57"/>
        </w:pBdr>
      </w:pPr>
      <w:r>
        <w:rPr>
          <w:b/>
          <w:color w:val="1F3B57"/>
          <w:sz w:val="22"/>
        </w:rPr>
        <w:t>TECHNICAL SKILLS</w:t>
      </w:r>
    </w:p>
    <w:p>
      <w:pPr>
        <w:spacing w:before="0" w:after="40"/>
      </w:pPr>
      <w:r>
        <w:rPr>
          <w:b/>
        </w:rPr>
        <w:t xml:space="preserve">Languages: </w:t>
      </w:r>
      <w:r>
        <w:t>JavaScript, TypeScript, Python, HTML, CSS</w:t>
      </w:r>
    </w:p>
    <w:p>
      <w:pPr>
        <w:spacing w:before="0" w:after="40"/>
      </w:pPr>
      <w:r>
        <w:rPr>
          <w:b/>
        </w:rPr>
        <w:t xml:space="preserve">Frontend: </w:t>
      </w:r>
      <w:r>
        <w:t>React.js, Tailwind CSS, Bootstrap</w:t>
      </w:r>
    </w:p>
    <w:p>
      <w:pPr>
        <w:spacing w:before="0" w:after="40"/>
      </w:pPr>
      <w:r>
        <w:rPr>
          <w:b/>
        </w:rPr>
        <w:t xml:space="preserve">Backend &amp; APIs: </w:t>
      </w:r>
      <w:r>
        <w:t>Node.js, Flask, REST API Design, WebSockets, Socket.io</w:t>
      </w:r>
    </w:p>
    <w:p>
      <w:pPr>
        <w:spacing w:before="0" w:after="40"/>
      </w:pPr>
      <w:r>
        <w:rPr>
          <w:b/>
        </w:rPr>
        <w:t xml:space="preserve">Databases: </w:t>
      </w:r>
      <w:r>
        <w:t>MongoDB, MySQL</w:t>
      </w:r>
    </w:p>
    <w:p>
      <w:pPr>
        <w:spacing w:before="0" w:after="40"/>
      </w:pPr>
      <w:r>
        <w:rPr>
          <w:b/>
        </w:rPr>
        <w:t xml:space="preserve">Practices: </w:t>
      </w:r>
      <w:r>
        <w:t>Git, Code Review, Testing, Debugging, Agile</w:t>
      </w:r>
    </w:p>
    <w:p>
      <w:pPr>
        <w:spacing w:before="180" w:after="60"/>
        <w:pBdr>
          <w:bottom w:val="single" w:sz="6" w:color="1F3B57"/>
        </w:pBdr>
      </w:pPr>
      <w:r>
        <w:rPr>
          <w:b/>
          <w:color w:val="1F3B57"/>
          <w:sz w:val="22"/>
        </w:rPr>
        <w:t>EXPERIENCE</w:t>
      </w:r>
    </w:p>
    <w:p>
      <w:pPr>
        <w:tabs>
          <w:tab w:pos="10512" w:val="right"/>
        </w:tabs>
        <w:spacing w:before="100" w:after="20"/>
      </w:pPr>
      <w:r>
        <w:rPr>
          <w:b/>
        </w:rPr>
        <w:t>Full Stack Web Developer Intern</w:t>
      </w:r>
      <w:r>
        <w:t xml:space="preserve"> — Codtech IT Solutions Pvt. Ltd.</w:t>
      </w:r>
      <w:r>
        <w:rPr>
          <w:i/>
        </w:rPr>
        <w:tab/>
        <w:t>May 2025 – Jul 2025</w:t>
      </w:r>
    </w:p>
    <w:p>
      <w:pPr>
        <w:spacing w:before="0" w:after="40"/>
        <w:ind w:left="259" w:hanging="259"/>
      </w:pPr>
      <w:r>
        <w:t>• Shipped 3 full stack applications and 1 Chrome extension in 8 weeks, building and testing REST API endpoints and React.js interfaces under senior code review.</w:t>
      </w:r>
    </w:p>
    <w:p>
      <w:pPr>
        <w:spacing w:before="0" w:after="40"/>
        <w:ind w:left="259" w:hanging="259"/>
      </w:pPr>
      <w:r>
        <w:t>• Built real-time collaboration across two applications with WebSocket and Socket.io backed by MongoDB, sustaining stable concurrent multi-user sessions.</w:t>
      </w:r>
    </w:p>
    <w:p>
      <w:pPr>
        <w:spacing w:before="0" w:after="40"/>
        <w:ind w:left="259" w:hanging="259"/>
      </w:pPr>
      <w:r>
        <w:t>• Debugged third-party API response handling and edge cases to ship Weather and OpenStreetMap integrations to production.</w:t>
      </w:r>
    </w:p>
    <w:p>
      <w:pPr>
        <w:tabs>
          <w:tab w:pos="10512" w:val="right"/>
        </w:tabs>
        <w:spacing w:before="100" w:after="20"/>
      </w:pPr>
      <w:r>
        <w:rPr>
          <w:b/>
        </w:rPr>
        <w:t>Frontend Web Developer Intern</w:t>
      </w:r>
      <w:r>
        <w:t xml:space="preserve"> — Cognifyz Technologies</w:t>
      </w:r>
      <w:r>
        <w:rPr>
          <w:i/>
        </w:rPr>
        <w:tab/>
        <w:t>Feb 2025 – Mar 2025</w:t>
      </w:r>
    </w:p>
    <w:p>
      <w:pPr>
        <w:spacing w:before="0" w:after="40"/>
        <w:ind w:left="259" w:hanging="259"/>
      </w:pPr>
      <w:r>
        <w:t>• Rebuilt page components in React.js with Tailwind CSS and Bootstrap, improving design quality metrics by 80%.</w:t>
      </w:r>
    </w:p>
    <w:p>
      <w:pPr>
        <w:spacing w:before="0" w:after="40"/>
        <w:ind w:left="259" w:hanging="259"/>
      </w:pPr>
      <w:r>
        <w:t>• Developed and tested modular React.js UI components in collaboration with the design team.</w:t>
      </w:r>
    </w:p>
    <w:p>
      <w:pPr>
        <w:tabs>
          <w:tab w:pos="10512" w:val="right"/>
        </w:tabs>
        <w:spacing w:before="100" w:after="20"/>
      </w:pPr>
      <w:r>
        <w:rPr>
          <w:b/>
        </w:rPr>
        <w:t>AI Research Intern</w:t>
      </w:r>
      <w:r>
        <w:t xml:space="preserve"> — VIT Bhopal University</w:t>
      </w:r>
      <w:r>
        <w:rPr>
          <w:i/>
        </w:rPr>
        <w:tab/>
        <w:t>May 2026 – Present</w:t>
      </w:r>
    </w:p>
    <w:p>
      <w:pPr>
        <w:spacing w:before="0" w:after="40"/>
        <w:ind w:left="259" w:hanging="259"/>
      </w:pPr>
      <w:r>
        <w:t>• Engineered and debugged CNN and Vision Transformer pipelines in Python for multimodal deepfake detection.</w:t>
      </w:r>
    </w:p>
    <w:p>
      <w:pPr>
        <w:spacing w:before="0" w:after="40"/>
        <w:ind w:left="259" w:hanging="259"/>
      </w:pPr>
      <w:r>
        <w:t>• Delivered an authenticity-scoring dashboard, debugging integration between the model backend and the visualization layer.</w:t>
      </w:r>
    </w:p>
    <w:p>
      <w:pPr>
        <w:spacing w:before="180" w:after="60"/>
        <w:pBdr>
          <w:bottom w:val="single" w:sz="6" w:color="1F3B57"/>
        </w:pBdr>
      </w:pPr>
      <w:r>
        <w:rPr>
          <w:b/>
          <w:color w:val="1F3B57"/>
          <w:sz w:val="22"/>
        </w:rPr>
        <w:t>PROJECTS</w:t>
      </w:r>
    </w:p>
    <w:p>
      <w:pPr>
        <w:tabs>
          <w:tab w:pos="10512" w:val="right"/>
        </w:tabs>
        <w:spacing w:before="100" w:after="20"/>
      </w:pPr>
      <w:r>
        <w:rPr>
          <w:b/>
        </w:rPr>
        <w:t>InVenTO – Retail Inventory &amp; Billing</w:t>
      </w:r>
      <w:r>
        <w:rPr>
          <w:i/>
        </w:rPr>
        <w:tab/>
        <w:t>Mar 2025 – Apr 2025</w:t>
      </w:r>
    </w:p>
    <w:p>
      <w:pPr>
        <w:spacing w:before="0" w:after="20"/>
      </w:pPr>
      <w:r>
        <w:rPr>
          <w:b/>
        </w:rPr>
        <w:t xml:space="preserve">Tech: </w:t>
      </w:r>
      <w:r>
        <w:rPr>
          <w:i/>
        </w:rPr>
        <w:t>React.js, TypeScript, Node.js, Flask, MySQL</w:t>
      </w:r>
    </w:p>
    <w:p>
      <w:pPr>
        <w:spacing w:before="0" w:after="40"/>
        <w:ind w:left="259" w:hanging="259"/>
      </w:pPr>
      <w:r>
        <w:t>• Built a full stack inventory and billing system with a MySQL-backed Flask REST API and a React/TypeScript frontend.</w:t>
      </w:r>
    </w:p>
    <w:p>
      <w:pPr>
        <w:spacing w:before="0" w:after="40"/>
        <w:ind w:left="259" w:hanging="259"/>
      </w:pPr>
      <w:r>
        <w:t>• Implemented role-based access control and automated report generation.</w:t>
      </w:r>
    </w:p>
    <w:p>
      <w:pPr>
        <w:spacing w:before="180" w:after="60"/>
        <w:pBdr>
          <w:bottom w:val="single" w:sz="6" w:color="1F3B57"/>
        </w:pBdr>
      </w:pPr>
      <w:r>
        <w:rPr>
          <w:b/>
          <w:color w:val="1F3B57"/>
          <w:sz w:val="22"/>
        </w:rPr>
        <w:t>EDUCATION</w:t>
      </w:r>
    </w:p>
    <w:p>
      <w:pPr>
        <w:spacing w:before="0" w:after="40"/>
      </w:pPr>
      <w:r>
        <w:t>D. Y. Patil International University, Akurdi | B.Tech. CSE (AI &amp; ML) | CGPA 7.04/10 | 2023–2027</w:t>
      </w:r>
    </w:p>
    <w:p>
      <w:pPr>
        <w:spacing w:before="180" w:after="60"/>
        <w:pBdr>
          <w:bottom w:val="single" w:sz="6" w:color="1F3B57"/>
        </w:pBdr>
      </w:pPr>
      <w:r>
        <w:rPr>
          <w:b/>
          <w:color w:val="1F3B57"/>
          <w:sz w:val="22"/>
        </w:rPr>
        <w:t>CERTIFICATIONS</w:t>
      </w:r>
    </w:p>
    <w:p>
      <w:pPr>
        <w:spacing w:before="0" w:after="40"/>
        <w:ind w:left="259" w:hanging="259"/>
      </w:pPr>
      <w:r>
        <w:t>• Retrieval-Augmented Generation (RAG) with Embeddings &amp; Vector Databases — Coursera</w:t>
      </w:r>
    </w:p>
    <w:p>
      <w:pPr>
        <w:spacing w:before="0" w:after="40"/>
        <w:ind w:left="259" w:hanging="259"/>
      </w:pPr>
      <w:r>
        <w:t>• Joy of Learning: C Programming — D. Y. Patil International University</w:t>
      </w:r>
    </w:p>
    <w:p>
      <w:pPr>
        <w:spacing w:before="180" w:after="60"/>
        <w:pBdr>
          <w:bottom w:val="single" w:sz="6" w:color="1F3B57"/>
        </w:pBdr>
      </w:pPr>
      <w:r>
        <w:rPr>
          <w:b/>
          <w:color w:val="1F3B57"/>
          <w:sz w:val="22"/>
        </w:rPr>
        <w:t>ACTIVITIES &amp; LEADERSHIP</w:t>
      </w:r>
    </w:p>
    <w:p>
      <w:pPr>
        <w:spacing w:before="0" w:after="40"/>
        <w:ind w:left="259" w:hanging="259"/>
      </w:pPr>
      <w:r>
        <w:t>• Convenor, TechForNeed Robotics Club (Jan 2026–Present)</w:t>
      </w:r>
    </w:p>
    <w:p>
      <w:pPr>
        <w:spacing w:before="0" w:after="40"/>
        <w:ind w:left="259" w:hanging="259"/>
      </w:pPr>
      <w:r>
        <w:t>• Head of Technical Department, TechForNeed Robotics Club (Aug 2025–Dec 2025)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